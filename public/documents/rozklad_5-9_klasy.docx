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DD4C" w14:textId="77777777" w:rsidR="006F3E61" w:rsidRDefault="00000000">
      <w:pPr>
        <w:spacing w:after="40"/>
        <w:jc w:val="center"/>
      </w:pPr>
      <w:r>
        <w:rPr>
          <w:rFonts w:eastAsia="Arial"/>
          <w:b/>
          <w:color w:val="17365D"/>
          <w:sz w:val="30"/>
        </w:rPr>
        <w:t>Розклад занять — Тиждень 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10"/>
        <w:gridCol w:w="2835"/>
        <w:gridCol w:w="2835"/>
        <w:gridCol w:w="2835"/>
        <w:gridCol w:w="2835"/>
        <w:gridCol w:w="2835"/>
      </w:tblGrid>
      <w:tr w:rsidR="006F3E61" w14:paraId="7EBD1520" w14:textId="77777777">
        <w:trPr>
          <w:trHeight w:hRule="exact" w:val="317"/>
          <w:jc w:val="center"/>
        </w:trPr>
        <w:tc>
          <w:tcPr>
            <w:tcW w:w="1134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58F99DC0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День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7B25B33A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Урок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7059A829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5 клас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3A9522E8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6 клас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0668FB6C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7 клас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0482093F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8 клас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0BA97368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9 клас</w:t>
            </w:r>
          </w:p>
        </w:tc>
      </w:tr>
      <w:tr w:rsidR="006F3E61" w:rsidRPr="003E5E2B" w14:paraId="7846C718" w14:textId="77777777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6E05D3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Понеділок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865EDA9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95B59F0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0963B75" w14:textId="40EF2016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E73C73A" w14:textId="0CC2A3B3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Історія</w:t>
            </w:r>
            <w:r w:rsidR="003E5E2B">
              <w:rPr>
                <w:rFonts w:eastAsia="Arial" w:cs="Arial"/>
                <w:lang w:val="uk-UA"/>
              </w:rPr>
              <w:t xml:space="preserve"> України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AAEE019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1D80BBB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</w:tr>
      <w:tr w:rsidR="006F3E61" w14:paraId="2EE7C725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E50CC78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CC0EF0A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09F0522" w14:textId="3A392173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Пізнаємо природу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F94D386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Історія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B83A448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4422783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8F29FC3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14:paraId="6F3AD213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CCF9EFA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41289B5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63990AA" w14:textId="4B8DE8E9" w:rsidR="006F3E61" w:rsidRPr="009E78A3" w:rsidRDefault="006D37C8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96F8E2C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Громадянська освіта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7ADDB3E" w14:textId="6FFD8258" w:rsidR="006F3E61" w:rsidRDefault="006D37C8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3C0A847" w14:textId="27EE9E9E" w:rsidR="006F3E61" w:rsidRDefault="009E78A3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1045B9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14:paraId="2176AE13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E9A0668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5F4A603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5919FF4" w14:textId="1BA91D4B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Третякова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EB20578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E889E6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A322FD5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261EABA" w14:textId="24B58C7C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Історія</w:t>
            </w:r>
            <w:r w:rsidR="003E5E2B">
              <w:rPr>
                <w:rFonts w:eastAsia="Arial" w:cs="Arial"/>
                <w:lang w:val="uk-UA"/>
              </w:rPr>
              <w:t xml:space="preserve"> України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</w:tr>
      <w:tr w:rsidR="006F3E61" w14:paraId="23022030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100D3D6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7CB96C6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864288F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574CEE4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D31CB9B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A5CDDCA" w14:textId="60C3D897" w:rsidR="006F3E61" w:rsidRPr="003E5E2B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3E5E2B">
              <w:rPr>
                <w:rFonts w:eastAsia="Arial" w:cs="Arial"/>
                <w:lang w:val="ru-RU"/>
              </w:rPr>
              <w:t>Історія</w:t>
            </w:r>
            <w:r w:rsidR="003E5E2B">
              <w:rPr>
                <w:rFonts w:eastAsia="Arial" w:cs="Arial"/>
                <w:lang w:val="uk-UA"/>
              </w:rPr>
              <w:t xml:space="preserve"> України</w:t>
            </w:r>
            <w:r w:rsidRPr="003E5E2B">
              <w:rPr>
                <w:rFonts w:eastAsia="Arial" w:cs="Arial"/>
                <w:lang w:val="ru-RU"/>
              </w:rPr>
              <w:br/>
            </w:r>
            <w:r w:rsidRPr="003E5E2B">
              <w:rPr>
                <w:rFonts w:eastAsia="Arial" w:cs="Arial"/>
                <w:sz w:val="11"/>
                <w:lang w:val="ru-RU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7B5581D" w14:textId="684C534D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6F3E61" w14:paraId="302E564C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3998823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408711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2E873E6" w14:textId="41ED1A2D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Здоров’я, безпека та добробут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AB31CE5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Реган С.В.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468249B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A51169C" w14:textId="113776C6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3DD69BE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:rsidRPr="003E5E2B" w14:paraId="050FBBE5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CB164E4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C788360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654E026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1280FAF" w14:textId="4D24AF0B" w:rsidR="006F3E61" w:rsidRPr="009E78A3" w:rsidRDefault="006F3E61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8EE8C68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Музичне мистецтво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28D57D6" w14:textId="0CF5BDF1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36F6F5B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</w:tr>
      <w:tr w:rsidR="006F3E61" w:rsidRPr="003E5E2B" w14:paraId="2C78E821" w14:textId="77777777" w:rsidTr="009E78A3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7A7FEC2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Вівторок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2E525A8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BE254F3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4E1F3F3" w14:textId="5AD0C79B" w:rsidR="006F3E61" w:rsidRPr="006D37C8" w:rsidRDefault="006D37C8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Пізнаємо природу</w:t>
            </w:r>
            <w:r w:rsidRPr="006D37C8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6D37C8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B588CE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F22CC77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50ADACE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</w:tr>
      <w:tr w:rsidR="006F3E61" w14:paraId="38E6CE1A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56E04EB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8BF776C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4555216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83AE665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6A56059" w14:textId="76B7D2D2" w:rsidR="006F3E61" w:rsidRDefault="009E78A3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16DFDE4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3B1D936" w14:textId="3D787568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6F3E61" w14:paraId="4D53BB41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97D7AFD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DE3F096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C917892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3CB36DC" w14:textId="47160FFE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60443C6" w14:textId="21C091BF" w:rsidR="006F3E61" w:rsidRPr="009E78A3" w:rsidRDefault="009E78A3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Образотворче мистецтво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CA9096E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BDB763D" w14:textId="28CE221C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6F3E61" w14:paraId="36D3DAC6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0439631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BE586A7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F6B9EFF" w14:textId="55D65186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EBF4673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AFE6AE3" w14:textId="77777777" w:rsidR="006F3E61" w:rsidRPr="00F42389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D5780C0" w14:textId="0C3072D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0F30A02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:rsidRPr="003E5E2B" w14:paraId="3197A04C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87CB511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33B56E4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68163A2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Етика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CD832E3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D25242D" w14:textId="3502EA4F" w:rsidR="006F3E61" w:rsidRPr="009E78A3" w:rsidRDefault="00F321F1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4E9B9E6" w14:textId="0767DF60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58D8797" w14:textId="6AE4C7CD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</w:tr>
      <w:tr w:rsidR="006F3E61" w:rsidRPr="003E5E2B" w14:paraId="48D8B399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0ED416D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8F3C6D1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B1F200F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41DBB04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39C3A96" w14:textId="41AADAA3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B802D77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F5CDEB6" w14:textId="5CB0C8FC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Здоров’я, безпека та добробут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</w:tr>
      <w:tr w:rsidR="006F3E61" w:rsidRPr="003E5E2B" w14:paraId="51AB0F0A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C6ED95C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3958407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9F6BFB6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A256151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Музичне мистецтво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7131CBD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3428755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Громадянська освіта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Реган С.В.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A4E8759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</w:tr>
      <w:tr w:rsidR="006F3E61" w:rsidRPr="00DA091F" w14:paraId="23D00495" w14:textId="77777777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A6CC4D5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Середа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9C7DCD2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36F3C07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D5ECD49" w14:textId="02AEF3BA" w:rsidR="006F3E61" w:rsidRPr="009E78A3" w:rsidRDefault="006D37C8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Arial" w:cs="Arial"/>
              </w:rPr>
              <w:t>Географія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8F61D00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4C3344E" w14:textId="1A283501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Історія</w:t>
            </w:r>
            <w:r w:rsidR="003E5E2B">
              <w:rPr>
                <w:rFonts w:eastAsia="Arial" w:cs="Arial"/>
                <w:lang w:val="uk-UA"/>
              </w:rPr>
              <w:t xml:space="preserve"> України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FBA9417" w14:textId="49A11452" w:rsidR="006F3E61" w:rsidRPr="009E78A3" w:rsidRDefault="007D11F9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Arial" w:cs="Arial"/>
              </w:rPr>
              <w:t>Мистецтво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Хлопяк Л.Й.</w:t>
            </w:r>
          </w:p>
        </w:tc>
      </w:tr>
      <w:tr w:rsidR="006F3E61" w14:paraId="017E8719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E4C93E1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AD21114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7E60D4C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Історія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F98FF10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B7DFC95" w14:textId="73247982" w:rsidR="006F3E61" w:rsidRDefault="00F321F1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B4F8597" w14:textId="0FD7D63F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4C4EB2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14:paraId="36305A8F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E117F94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0584522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560EBD0" w14:textId="12651339" w:rsidR="006F3E61" w:rsidRPr="009E78A3" w:rsidRDefault="006D37C8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24368D3" w14:textId="572F8BC9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F192D75" w14:textId="2D79F06D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3F1D44B" w14:textId="312B5CE1" w:rsidR="006F3E61" w:rsidRDefault="003E5E2B">
            <w:pPr>
              <w:spacing w:after="0" w:line="240" w:lineRule="auto"/>
              <w:jc w:val="center"/>
            </w:pPr>
            <w:r w:rsidRPr="003E5E2B">
              <w:rPr>
                <w:rFonts w:eastAsia="Arial" w:cs="Arial"/>
              </w:rPr>
              <w:t xml:space="preserve">Всесвітня </w:t>
            </w:r>
            <w:r>
              <w:rPr>
                <w:rFonts w:eastAsia="Arial" w:cs="Arial"/>
                <w:lang w:val="uk-UA"/>
              </w:rPr>
              <w:t>і</w:t>
            </w:r>
            <w:r>
              <w:rPr>
                <w:rFonts w:eastAsia="Arial" w:cs="Arial"/>
              </w:rPr>
              <w:t>сторія</w:t>
            </w:r>
            <w:r w:rsidR="00000000">
              <w:rPr>
                <w:rFonts w:eastAsia="Arial" w:cs="Arial"/>
              </w:rPr>
              <w:br/>
            </w:r>
            <w:r w:rsidR="00000000"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F6A2593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:rsidRPr="003E5E2B" w14:paraId="78494857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80EF7D6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146CF6A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4900D51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Мистецтво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55BC759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CFB82E4" w14:textId="124C1822" w:rsidR="006F3E61" w:rsidRDefault="006D37C8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7D92B56" w14:textId="66C30651" w:rsidR="006F3E61" w:rsidRDefault="009E78A3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1605929" w14:textId="1D6D6605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</w:tr>
      <w:tr w:rsidR="006F3E61" w:rsidRPr="003E5E2B" w14:paraId="522C1CB2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E6938A1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5AE3841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7B0DF31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Мистецтво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76F42E1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26570AE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8A08CDE" w14:textId="683A00AA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248E954" w14:textId="517C47AD" w:rsidR="006F3E61" w:rsidRPr="003E5E2B" w:rsidRDefault="003E5E2B">
            <w:pPr>
              <w:spacing w:after="0" w:line="240" w:lineRule="auto"/>
              <w:jc w:val="center"/>
              <w:rPr>
                <w:lang w:val="ru-RU"/>
              </w:rPr>
            </w:pPr>
            <w:r w:rsidRPr="003E5E2B">
              <w:rPr>
                <w:rFonts w:eastAsia="Arial" w:cs="Arial"/>
                <w:lang w:val="ru-RU"/>
              </w:rPr>
              <w:t xml:space="preserve">Всесвітня </w:t>
            </w:r>
            <w:r>
              <w:rPr>
                <w:rFonts w:eastAsia="Arial" w:cs="Arial"/>
                <w:lang w:val="uk-UA"/>
              </w:rPr>
              <w:t>і</w:t>
            </w:r>
            <w:r w:rsidRPr="003E5E2B">
              <w:rPr>
                <w:rFonts w:eastAsia="Arial" w:cs="Arial"/>
                <w:lang w:val="ru-RU"/>
              </w:rPr>
              <w:t>сторія</w:t>
            </w:r>
            <w:r w:rsidR="00000000" w:rsidRPr="003E5E2B">
              <w:rPr>
                <w:rFonts w:eastAsia="Arial" w:cs="Arial"/>
                <w:lang w:val="ru-RU"/>
              </w:rPr>
              <w:br/>
            </w:r>
            <w:r w:rsidR="00000000" w:rsidRPr="003E5E2B">
              <w:rPr>
                <w:rFonts w:eastAsia="Arial" w:cs="Arial"/>
                <w:sz w:val="11"/>
                <w:lang w:val="ru-RU"/>
              </w:rPr>
              <w:t>Дячук Н.М.</w:t>
            </w:r>
          </w:p>
        </w:tc>
      </w:tr>
      <w:tr w:rsidR="006F3E61" w:rsidRPr="003E5E2B" w14:paraId="478DA6BB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155C910" w14:textId="77777777" w:rsidR="006F3E61" w:rsidRPr="003E5E2B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30F099B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2F07241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D5BD89D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Образотворче мистецтво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791F74D" w14:textId="539D9BB4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5C8FD8C" w14:textId="0BEEDE4C" w:rsidR="006F3E61" w:rsidRDefault="009E78A3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AB39CA8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</w:tr>
      <w:tr w:rsidR="006F3E61" w14:paraId="42D1FF6C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0423BA3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7F69EA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B32311C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F92C5FB" w14:textId="736036D6" w:rsidR="006F3E61" w:rsidRPr="001B5E4E" w:rsidRDefault="001B5E4E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Реган С.В.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CC1FA9D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8B81701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9573D29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14:paraId="2A29C2A2" w14:textId="77777777" w:rsidTr="009E78A3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D40AE8D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Четвер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575024F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4E6552E" w14:textId="0986BED2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Пізнаємо природу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35EC6A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5F83277" w14:textId="577B3A46" w:rsidR="006F3E61" w:rsidRDefault="003E5E2B">
            <w:pPr>
              <w:spacing w:after="0" w:line="240" w:lineRule="auto"/>
              <w:jc w:val="center"/>
            </w:pPr>
            <w:r w:rsidRPr="003E5E2B">
              <w:rPr>
                <w:rFonts w:eastAsia="Arial" w:cs="Arial"/>
              </w:rPr>
              <w:t xml:space="preserve">Всесвітня </w:t>
            </w:r>
            <w:r>
              <w:rPr>
                <w:rFonts w:eastAsia="Arial" w:cs="Arial"/>
                <w:lang w:val="uk-UA"/>
              </w:rPr>
              <w:t>і</w:t>
            </w:r>
            <w:r w:rsidR="00000000">
              <w:rPr>
                <w:rFonts w:eastAsia="Arial" w:cs="Arial"/>
              </w:rPr>
              <w:t>сторія</w:t>
            </w:r>
            <w:r w:rsidR="00000000">
              <w:rPr>
                <w:rFonts w:eastAsia="Arial" w:cs="Arial"/>
              </w:rPr>
              <w:br/>
            </w:r>
            <w:r w:rsidR="00000000"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DB4B661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8C57516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:rsidRPr="003E5E2B" w14:paraId="37470FC8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F1C7B13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2AA408D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87B20FC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6AD537E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268CAA2" w14:textId="61904FC0" w:rsidR="006F3E61" w:rsidRDefault="00F321F1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9329C17" w14:textId="3D8F760F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59B0621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Громадянська освіта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Дячук Н.М.</w:t>
            </w:r>
          </w:p>
        </w:tc>
      </w:tr>
      <w:tr w:rsidR="006F3E61" w14:paraId="7D7FC583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C3545CC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2C36A4A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DD18826" w14:textId="0CC4784D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A610FE4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Історія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8AB81DC" w14:textId="17906734" w:rsidR="006F3E61" w:rsidRPr="00F321F1" w:rsidRDefault="00F321F1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6A19B34" w14:textId="777BBE82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0CC0245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14:paraId="0A5CF33E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9C9387D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788DDAA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8AC9CD2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1090ADE" w14:textId="43F2028F" w:rsidR="006F3E61" w:rsidRPr="009E78A3" w:rsidRDefault="00BD0EC1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2F2B3AC" w14:textId="294FB1DF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3E3C332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3C43CCA" w14:textId="347217F4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6F3E61" w:rsidRPr="003E5E2B" w14:paraId="3597D7A4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AEC4D8B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66793E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EA2E16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9AE4BB8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E9B8BC3" w14:textId="63AB6DDD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04DA157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D3356DA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</w:tr>
      <w:tr w:rsidR="006F3E61" w14:paraId="56173968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D387E87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B5AD39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6750E52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3B322ED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Реган С.В.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A4FAE59" w14:textId="7227A479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Здоров’я, безпека та добробут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DE05469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Мистецтво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213364F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:rsidRPr="003E5E2B" w14:paraId="7B509D42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4023A46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482740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BAB3B1D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307B576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9C90EE3" w14:textId="5506187C" w:rsidR="006F3E61" w:rsidRPr="009E78A3" w:rsidRDefault="009E78A3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Arial" w:cs="Arial"/>
              </w:rPr>
              <w:t>Технології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14CFBF4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16A6FD2" w14:textId="5D59AA26" w:rsidR="006F3E61" w:rsidRPr="007D11F9" w:rsidRDefault="007D11F9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</w:tr>
      <w:tr w:rsidR="006F3E61" w14:paraId="6B89F58F" w14:textId="77777777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EADE23D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П'ятниця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FCD2257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BAB37D4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28979C9" w14:textId="56852A80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Пізнаємо природу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F11EF95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E20FF9E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2FB3E18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:rsidRPr="003E5E2B" w14:paraId="5BE556C1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69E5CCC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45ABCAD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8050606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3C4F178" w14:textId="29007BA9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570418A" w14:textId="4AB94612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E8F26C6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4CF3306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</w:tr>
      <w:tr w:rsidR="006F3E61" w14:paraId="751A281C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83E0155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DC5DDD7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ADC5148" w14:textId="7011A6A9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126F845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F0F42FD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789A82B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70565AC" w14:textId="6E5E5982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6F3E61" w14:paraId="437B3CF8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781B5F5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62E2E2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4AE5AB4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FDA6383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828744D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3029466" w14:textId="0707C520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503F282" w14:textId="7E3CE5FB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DA091F" w:rsidRPr="003E5E2B" w14:paraId="2D83A3C7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9DEC477" w14:textId="77777777" w:rsidR="00DA091F" w:rsidRDefault="00DA091F" w:rsidP="00DA091F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2240949" w14:textId="77777777" w:rsidR="00DA091F" w:rsidRDefault="00DA091F" w:rsidP="00DA091F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B84F941" w14:textId="77777777" w:rsidR="00DA091F" w:rsidRPr="009E78A3" w:rsidRDefault="00DA091F" w:rsidP="00DA091F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75B143F" w14:textId="3AA5FA98" w:rsidR="00DA091F" w:rsidRPr="009E78A3" w:rsidRDefault="00BD0EC1" w:rsidP="00DA091F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="00DA091F" w:rsidRPr="009E78A3">
              <w:rPr>
                <w:rFonts w:eastAsia="Arial" w:cs="Arial"/>
                <w:lang w:val="ru-RU"/>
              </w:rPr>
              <w:br/>
            </w:r>
            <w:r w:rsidR="00DA091F"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C24825D" w14:textId="488DE790" w:rsidR="00DA091F" w:rsidRPr="009E78A3" w:rsidRDefault="00DA091F" w:rsidP="00DA091F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FA9FC95" w14:textId="6DEF9ACF" w:rsidR="00DA091F" w:rsidRDefault="00DA091F" w:rsidP="00DA091F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74BAEF3" w14:textId="5F105F5C" w:rsidR="00DA091F" w:rsidRPr="009E78A3" w:rsidRDefault="00DA091F" w:rsidP="00DA091F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</w:tr>
      <w:tr w:rsidR="00DA091F" w:rsidRPr="003E5E2B" w14:paraId="480A658C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E2EDABE" w14:textId="77777777" w:rsidR="00DA091F" w:rsidRPr="009E78A3" w:rsidRDefault="00DA091F" w:rsidP="00DA091F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68A6F82" w14:textId="77777777" w:rsidR="00DA091F" w:rsidRDefault="00DA091F" w:rsidP="00DA091F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7E4A8D1" w14:textId="77777777" w:rsidR="00DA091F" w:rsidRDefault="00DA091F" w:rsidP="00DA091F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A2D248E" w14:textId="1DFAAF85" w:rsidR="00DA091F" w:rsidRPr="009E78A3" w:rsidRDefault="00DA091F" w:rsidP="00DA091F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Здоров’я, безпека та добробут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0E03220" w14:textId="77777777" w:rsidR="00DA091F" w:rsidRPr="009E78A3" w:rsidRDefault="00DA091F" w:rsidP="00DA091F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3EFEDF5" w14:textId="77777777" w:rsidR="00DA091F" w:rsidRDefault="00DA091F" w:rsidP="00DA091F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688C56C" w14:textId="25964D96" w:rsidR="00DA091F" w:rsidRPr="009E78A3" w:rsidRDefault="00DA091F" w:rsidP="00DA091F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</w:tr>
      <w:tr w:rsidR="00DA091F" w14:paraId="55EF722B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1E6973B" w14:textId="77777777" w:rsidR="00DA091F" w:rsidRPr="009E78A3" w:rsidRDefault="00DA091F" w:rsidP="00DA091F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6449771" w14:textId="77777777" w:rsidR="00DA091F" w:rsidRDefault="00DA091F" w:rsidP="00DA091F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07277D5" w14:textId="77777777" w:rsidR="00DA091F" w:rsidRDefault="00DA091F" w:rsidP="00DA091F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26BFF8C" w14:textId="77777777" w:rsidR="00DA091F" w:rsidRDefault="00DA091F" w:rsidP="00DA091F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437572E" w14:textId="77777777" w:rsidR="00DA091F" w:rsidRDefault="00DA091F" w:rsidP="00DA091F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A1857D3" w14:textId="77777777" w:rsidR="00DA091F" w:rsidRDefault="00DA091F" w:rsidP="00DA091F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2EE2ADF" w14:textId="77777777" w:rsidR="00DA091F" w:rsidRDefault="00DA091F" w:rsidP="00DA091F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Підприємництво і фінансова грамотність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</w:tbl>
    <w:p w14:paraId="5DFBCE8F" w14:textId="77777777" w:rsidR="006F3E61" w:rsidRDefault="006F3E61">
      <w:pPr>
        <w:sectPr w:rsidR="006F3E61">
          <w:pgSz w:w="16838" w:h="11906" w:orient="landscape"/>
          <w:pgMar w:top="255" w:right="255" w:bottom="255" w:left="255" w:header="720" w:footer="720" w:gutter="0"/>
          <w:cols w:space="720"/>
          <w:docGrid w:linePitch="360"/>
        </w:sectPr>
      </w:pPr>
    </w:p>
    <w:p w14:paraId="20303638" w14:textId="77777777" w:rsidR="006F3E61" w:rsidRDefault="00000000">
      <w:pPr>
        <w:spacing w:after="40"/>
        <w:jc w:val="center"/>
      </w:pPr>
      <w:r>
        <w:rPr>
          <w:rFonts w:eastAsia="Arial"/>
          <w:b/>
          <w:color w:val="17365D"/>
          <w:sz w:val="30"/>
        </w:rPr>
        <w:lastRenderedPageBreak/>
        <w:t>Розклад занять — Тиждень 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10"/>
        <w:gridCol w:w="2835"/>
        <w:gridCol w:w="2835"/>
        <w:gridCol w:w="2835"/>
        <w:gridCol w:w="2835"/>
        <w:gridCol w:w="2835"/>
      </w:tblGrid>
      <w:tr w:rsidR="006F3E61" w14:paraId="655CD576" w14:textId="77777777">
        <w:trPr>
          <w:trHeight w:hRule="exact" w:val="317"/>
          <w:jc w:val="center"/>
        </w:trPr>
        <w:tc>
          <w:tcPr>
            <w:tcW w:w="1134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749CB5E4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День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3AFAEAD5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Урок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470FC2B9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5 клас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42AE08C6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6 клас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29937E68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7 клас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1A651388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8 клас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5" w:type="dxa"/>
              <w:left w:w="10" w:type="dxa"/>
              <w:bottom w:w="5" w:type="dxa"/>
              <w:right w:w="10" w:type="dxa"/>
            </w:tcMar>
            <w:vAlign w:val="center"/>
          </w:tcPr>
          <w:p w14:paraId="32AB0147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9 клас</w:t>
            </w:r>
          </w:p>
        </w:tc>
      </w:tr>
      <w:tr w:rsidR="006F3E61" w:rsidRPr="003E5E2B" w14:paraId="15310443" w14:textId="77777777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575F373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Понеділок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909459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3C072C6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8FFEE7F" w14:textId="7EE61F6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D6D4C70" w14:textId="30103AAB" w:rsidR="006F3E61" w:rsidRDefault="003E5E2B">
            <w:pPr>
              <w:spacing w:after="0" w:line="240" w:lineRule="auto"/>
              <w:jc w:val="center"/>
            </w:pPr>
            <w:r w:rsidRPr="003E5E2B">
              <w:rPr>
                <w:rFonts w:eastAsia="Arial" w:cs="Arial"/>
                <w:lang w:val="ru-RU"/>
              </w:rPr>
              <w:t>Історія</w:t>
            </w:r>
            <w:r>
              <w:rPr>
                <w:rFonts w:eastAsia="Arial" w:cs="Arial"/>
                <w:lang w:val="uk-UA"/>
              </w:rPr>
              <w:t xml:space="preserve"> України</w:t>
            </w:r>
            <w:r w:rsidR="00000000">
              <w:rPr>
                <w:rFonts w:eastAsia="Arial" w:cs="Arial"/>
              </w:rPr>
              <w:br/>
            </w:r>
            <w:r w:rsidR="00000000"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51A376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9CC7F00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</w:tr>
      <w:tr w:rsidR="006F3E61" w14:paraId="72DB0D9F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47D28FA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099BFDC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56227E0" w14:textId="540040E4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Пізнаємо природу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1A084C1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Історія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611CBC9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3C3B888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68B236F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14:paraId="26821CEF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8A684B9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73E7FB5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3B5F5B6" w14:textId="3B2FC23F" w:rsidR="006F3E61" w:rsidRPr="009E78A3" w:rsidRDefault="006D37C8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69FE802" w14:textId="1DDBBA40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F948AF6" w14:textId="5C16A555" w:rsidR="006F3E61" w:rsidRDefault="006D37C8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0A3F17C" w14:textId="104E1E9F" w:rsidR="006F3E61" w:rsidRDefault="009E78A3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C73EE1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14:paraId="78F3832F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89CCD38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279D9B9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7A27C20" w14:textId="31A456C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F80C360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9D3F524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37059EB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8365F52" w14:textId="29DA045C" w:rsidR="006F3E61" w:rsidRDefault="002A7468">
            <w:pPr>
              <w:spacing w:after="0" w:line="240" w:lineRule="auto"/>
              <w:jc w:val="center"/>
            </w:pPr>
            <w:r w:rsidRPr="002A7468">
              <w:rPr>
                <w:rFonts w:eastAsia="Arial" w:cs="Arial"/>
              </w:rPr>
              <w:t>Всесвітня історія</w:t>
            </w:r>
            <w:r w:rsidR="00000000">
              <w:rPr>
                <w:rFonts w:eastAsia="Arial" w:cs="Arial"/>
              </w:rPr>
              <w:br/>
            </w:r>
            <w:r w:rsidR="00000000">
              <w:rPr>
                <w:rFonts w:eastAsia="Arial" w:cs="Arial"/>
                <w:sz w:val="11"/>
              </w:rPr>
              <w:t>Дячук Н.М.</w:t>
            </w:r>
          </w:p>
        </w:tc>
      </w:tr>
      <w:tr w:rsidR="006F3E61" w:rsidRPr="003E5E2B" w14:paraId="78479175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0FC9D55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62C9813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7D2F4B5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3029B7E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Етика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6142583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DEFEC47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84849E5" w14:textId="117B97A7" w:rsidR="006F3E61" w:rsidRPr="003E5E2B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3E5E2B">
              <w:rPr>
                <w:rFonts w:eastAsia="Arial" w:cs="Arial"/>
                <w:lang w:val="ru-RU"/>
              </w:rPr>
              <w:t>Історія</w:t>
            </w:r>
            <w:r w:rsidR="003E5E2B">
              <w:rPr>
                <w:rFonts w:eastAsia="Arial" w:cs="Arial"/>
                <w:lang w:val="uk-UA"/>
              </w:rPr>
              <w:t xml:space="preserve"> України</w:t>
            </w:r>
            <w:r w:rsidRPr="003E5E2B">
              <w:rPr>
                <w:rFonts w:eastAsia="Arial" w:cs="Arial"/>
                <w:lang w:val="ru-RU"/>
              </w:rPr>
              <w:br/>
            </w:r>
            <w:r w:rsidRPr="003E5E2B">
              <w:rPr>
                <w:rFonts w:eastAsia="Arial" w:cs="Arial"/>
                <w:sz w:val="11"/>
                <w:lang w:val="ru-RU"/>
              </w:rPr>
              <w:t>Дячук Н.М.</w:t>
            </w:r>
          </w:p>
        </w:tc>
      </w:tr>
      <w:tr w:rsidR="006F3E61" w14:paraId="2B919687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CA42957" w14:textId="77777777" w:rsidR="006F3E61" w:rsidRPr="003E5E2B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0D2E7E9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617D8D8" w14:textId="6075CDD5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Здоров’я, безпека та добробут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BE6B268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Реган С.В.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C5714C1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Громадянська освіта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3C3E2D7" w14:textId="446C855F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CE22AD3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:rsidRPr="003E5E2B" w14:paraId="36F6CEEA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B488386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7EA7448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87BEEBB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5827072" w14:textId="50AFD763" w:rsidR="006F3E61" w:rsidRPr="009E78A3" w:rsidRDefault="006F3E61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820B0A3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Музичне мистецтво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9253448" w14:textId="4AD794B3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Здоров’я, безпека та добробут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3538A8C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</w:tr>
      <w:tr w:rsidR="006F3E61" w:rsidRPr="003E5E2B" w14:paraId="61EFBBC5" w14:textId="77777777" w:rsidTr="009E78A3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56CA760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Вівторок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45DD97B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F6D01B9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3E7FF55" w14:textId="358F7056" w:rsidR="006F3E61" w:rsidRPr="006D37C8" w:rsidRDefault="006D37C8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Пізнаємо природу</w:t>
            </w:r>
            <w:r w:rsidRPr="006D37C8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6D37C8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63B33A7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83943FE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7F23533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</w:tr>
      <w:tr w:rsidR="006F3E61" w14:paraId="278F381E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5035107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B4858E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1885EB5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7A5FABB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5909B84" w14:textId="7D8271F4" w:rsidR="006F3E61" w:rsidRDefault="009E78A3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7AB1103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8B875E3" w14:textId="47342268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6F3E61" w14:paraId="043D55FB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C68A8A5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61AA24D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6D12E14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1E18164" w14:textId="0BD9F68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32DC825" w14:textId="7273E622" w:rsidR="006F3E61" w:rsidRPr="009E78A3" w:rsidRDefault="009E78A3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Образотворче мистецтво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E642628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318A9F8" w14:textId="7023E89F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6F3E61" w14:paraId="481C2740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0182B37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A3EBD2F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3ECBCF8" w14:textId="1A0374D2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C1A4A8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7AA5ECE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E03FA66" w14:textId="1266C69F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9A9F4AB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:rsidRPr="003E5E2B" w14:paraId="4AECBDF9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B1AA800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8ABFB77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8DADAA0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F01F029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8672C0A" w14:textId="77A45C8E" w:rsidR="006F3E61" w:rsidRPr="009E78A3" w:rsidRDefault="00F321F1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91138A0" w14:textId="734F73C8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4B6266C" w14:textId="11787B45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</w:tr>
      <w:tr w:rsidR="006F3E61" w:rsidRPr="003E5E2B" w14:paraId="244CDEEA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740D0E5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C9AE06C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CA05332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DA47557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9364BB8" w14:textId="582D14BD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303A5C3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DFB1476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</w:tr>
      <w:tr w:rsidR="006F3E61" w:rsidRPr="003E5E2B" w14:paraId="61EB8C58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4108E27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A2A2B28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EC69830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3C9509D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Музичне мистецтво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D267572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7746B29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Підприємництво і фінансова грамотність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83FC815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</w:tr>
      <w:tr w:rsidR="006F3E61" w:rsidRPr="00DA091F" w14:paraId="25EA43F4" w14:textId="77777777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473E715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Середа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D74E5AD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89BD78B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DA8C416" w14:textId="091E1E20" w:rsidR="006F3E61" w:rsidRPr="009E78A3" w:rsidRDefault="006D37C8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Arial" w:cs="Arial"/>
              </w:rPr>
              <w:t>Географія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E7782F7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9E82B0D" w14:textId="2C2428DE" w:rsidR="006F3E61" w:rsidRDefault="003E5E2B">
            <w:pPr>
              <w:spacing w:after="0" w:line="240" w:lineRule="auto"/>
              <w:jc w:val="center"/>
            </w:pPr>
            <w:r w:rsidRPr="003E5E2B">
              <w:rPr>
                <w:rFonts w:eastAsia="Arial" w:cs="Arial"/>
                <w:lang w:val="ru-RU"/>
              </w:rPr>
              <w:t>Історія</w:t>
            </w:r>
            <w:r>
              <w:rPr>
                <w:rFonts w:eastAsia="Arial" w:cs="Arial"/>
                <w:lang w:val="uk-UA"/>
              </w:rPr>
              <w:t xml:space="preserve"> України</w:t>
            </w:r>
            <w:r w:rsidR="00000000">
              <w:rPr>
                <w:rFonts w:eastAsia="Arial" w:cs="Arial"/>
              </w:rPr>
              <w:br/>
            </w:r>
            <w:r w:rsidR="00000000"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AC86C29" w14:textId="19AEBB28" w:rsidR="006F3E61" w:rsidRPr="009E78A3" w:rsidRDefault="007D11F9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Arial" w:cs="Arial"/>
              </w:rPr>
              <w:t>Мистецтво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Хлопяк Л.Й.</w:t>
            </w:r>
          </w:p>
        </w:tc>
      </w:tr>
      <w:tr w:rsidR="006F3E61" w14:paraId="568D25C2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73DA037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23816C8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CCE9DFE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Історія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D9000FA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8825048" w14:textId="64C5F6FD" w:rsidR="006F3E61" w:rsidRDefault="00F321F1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A4ED5B7" w14:textId="5275AC92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D69952F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14:paraId="47B9C9D9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FEE5CB6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667BF21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51C4F80" w14:textId="0E9846A2" w:rsidR="006F3E61" w:rsidRPr="009E78A3" w:rsidRDefault="006D37C8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A229461" w14:textId="4EDF4A19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BA30D88" w14:textId="1166404D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94AC80B" w14:textId="01ADC616" w:rsidR="006F3E61" w:rsidRDefault="002A7468">
            <w:pPr>
              <w:spacing w:after="0" w:line="240" w:lineRule="auto"/>
              <w:jc w:val="center"/>
            </w:pPr>
            <w:r w:rsidRPr="002A7468">
              <w:rPr>
                <w:rFonts w:eastAsia="Arial" w:cs="Arial"/>
              </w:rPr>
              <w:t>Всесвітня історія</w:t>
            </w:r>
            <w:r w:rsidR="00000000">
              <w:rPr>
                <w:rFonts w:eastAsia="Arial" w:cs="Arial"/>
              </w:rPr>
              <w:br/>
            </w:r>
            <w:r w:rsidR="00000000"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4E8F2DD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:rsidRPr="003E5E2B" w14:paraId="084D03ED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D816133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77AB36D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9422488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Мистецтво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9803744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6D51EF1" w14:textId="72F85125" w:rsidR="006F3E61" w:rsidRDefault="006D37C8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910EB53" w14:textId="1BC7A48A" w:rsidR="006F3E61" w:rsidRDefault="009E78A3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920BF05" w14:textId="62A0CE14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</w:tr>
      <w:tr w:rsidR="006F3E61" w:rsidRPr="002A7468" w14:paraId="053E7C79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D9C5E29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2D5142D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373CE8E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Мистецтво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CC7C6A6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71C9675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EC503A2" w14:textId="27574E5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72944BA" w14:textId="5BAE0D01" w:rsidR="006F3E61" w:rsidRPr="002A7468" w:rsidRDefault="002A7468">
            <w:pPr>
              <w:spacing w:after="0" w:line="240" w:lineRule="auto"/>
              <w:jc w:val="center"/>
              <w:rPr>
                <w:lang w:val="ru-RU"/>
              </w:rPr>
            </w:pPr>
            <w:r w:rsidRPr="003E5E2B">
              <w:rPr>
                <w:rFonts w:eastAsia="Arial" w:cs="Arial"/>
                <w:lang w:val="ru-RU"/>
              </w:rPr>
              <w:t>Історія</w:t>
            </w:r>
            <w:r>
              <w:rPr>
                <w:rFonts w:eastAsia="Arial" w:cs="Arial"/>
                <w:lang w:val="uk-UA"/>
              </w:rPr>
              <w:t xml:space="preserve"> України</w:t>
            </w:r>
            <w:r w:rsidR="00000000" w:rsidRPr="002A7468">
              <w:rPr>
                <w:rFonts w:eastAsia="Arial" w:cs="Arial"/>
                <w:lang w:val="ru-RU"/>
              </w:rPr>
              <w:br/>
            </w:r>
            <w:r w:rsidR="00000000" w:rsidRPr="002A7468">
              <w:rPr>
                <w:rFonts w:eastAsia="Arial" w:cs="Arial"/>
                <w:sz w:val="11"/>
                <w:lang w:val="ru-RU"/>
              </w:rPr>
              <w:t>Дячук Н.М.</w:t>
            </w:r>
          </w:p>
        </w:tc>
      </w:tr>
      <w:tr w:rsidR="006F3E61" w:rsidRPr="003E5E2B" w14:paraId="3658E296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939ECD2" w14:textId="77777777" w:rsidR="006F3E61" w:rsidRPr="002A7468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E3F1D57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6555F68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439F996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Образотворче мистецтво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F28E367" w14:textId="533774A8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EA8E6A0" w14:textId="3F912F19" w:rsidR="006F3E61" w:rsidRDefault="009E78A3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0A43383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</w:tr>
      <w:tr w:rsidR="006F3E61" w14:paraId="7D7D7328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AF95E9A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BAEEB2D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080DDCA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AC949F4" w14:textId="04E6C63D" w:rsidR="006F3E61" w:rsidRPr="003E5E2B" w:rsidRDefault="00AE7C73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Реган С.В.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726D8A0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8515ACC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4153ACC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14:paraId="349F3FAC" w14:textId="77777777" w:rsidTr="009E78A3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0B7B792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Четвер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30A4790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C682BE4" w14:textId="36E45F4F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Пізнаємо природу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36895BB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E4500D9" w14:textId="413EB511" w:rsidR="006F3E61" w:rsidRDefault="002A7468">
            <w:pPr>
              <w:spacing w:after="0" w:line="240" w:lineRule="auto"/>
              <w:jc w:val="center"/>
            </w:pPr>
            <w:r w:rsidRPr="002A7468">
              <w:rPr>
                <w:rFonts w:eastAsia="Arial" w:cs="Arial"/>
              </w:rPr>
              <w:t>Всесвітня історія</w:t>
            </w:r>
            <w:r w:rsidR="00000000">
              <w:rPr>
                <w:rFonts w:eastAsia="Arial" w:cs="Arial"/>
              </w:rPr>
              <w:br/>
            </w:r>
            <w:r w:rsidR="00000000"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83E5D79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B94C03A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14:paraId="68FFD348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C5A71B7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4C95738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B23BBBD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4E60491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74A36BF" w14:textId="3E910B9A" w:rsidR="006F3E61" w:rsidRDefault="00F321F1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52311D5" w14:textId="3301176A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D6FE70E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Правознавство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</w:tr>
      <w:tr w:rsidR="006F3E61" w14:paraId="345F2763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9597122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756087C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A903C6F" w14:textId="725AE44C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A6B61CB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Історія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Дячук Н.М.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49358C6" w14:textId="38289146" w:rsidR="006F3E61" w:rsidRPr="00F321F1" w:rsidRDefault="00F321F1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3C18E54" w14:textId="3C79354C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37E03A9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</w:tr>
      <w:tr w:rsidR="006F3E61" w14:paraId="18ADB5FF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176D542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6E02C15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107D2B5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42B429F" w14:textId="1C3CA66E" w:rsidR="006F3E61" w:rsidRPr="009E78A3" w:rsidRDefault="00BD0EC1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AA79193" w14:textId="11D83366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98876A3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33C3AEE" w14:textId="669D20FF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Су</w:t>
            </w:r>
            <w:r w:rsidR="007D11F9">
              <w:rPr>
                <w:rFonts w:eastAsia="Arial" w:cs="Arial"/>
                <w:sz w:val="11"/>
                <w:lang w:val="uk-UA"/>
              </w:rPr>
              <w:t>л</w:t>
            </w:r>
            <w:r>
              <w:rPr>
                <w:rFonts w:eastAsia="Arial" w:cs="Arial"/>
                <w:sz w:val="11"/>
              </w:rPr>
              <w:t>има О.Д.</w:t>
            </w:r>
          </w:p>
        </w:tc>
      </w:tr>
      <w:tr w:rsidR="006F3E61" w:rsidRPr="003E5E2B" w14:paraId="3F4BF768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B2BC2F0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8E26015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F8CD8DF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968DBA6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6BF33B8" w14:textId="0BFB6DD6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02FC719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Геометрія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Матящук Л.А.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3F5FF31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</w:tr>
      <w:tr w:rsidR="006F3E61" w14:paraId="749A0EC1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05F2D51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E5A62C7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C8C4AC7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D1D9002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Реган С.В.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22A5CCB" w14:textId="79E8A27B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Здоров’я, безпека та добробут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E3696D5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Мистецтво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F456756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:rsidRPr="003E5E2B" w14:paraId="247560F8" w14:textId="77777777" w:rsidTr="009E78A3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534EB03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A28B751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70D877A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D132020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1C42613" w14:textId="4C7AC247" w:rsidR="006F3E61" w:rsidRPr="009E78A3" w:rsidRDefault="009E78A3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Arial" w:cs="Arial"/>
              </w:rPr>
              <w:t>Технології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CF54E17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Пальчук А.С.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EECE1" w:themeFill="background2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9C1A21F" w14:textId="3629D458" w:rsidR="006F3E61" w:rsidRPr="007D11F9" w:rsidRDefault="007D11F9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Присяжнюк Л.М.</w:t>
            </w:r>
          </w:p>
        </w:tc>
      </w:tr>
      <w:tr w:rsidR="006F3E61" w14:paraId="6B706870" w14:textId="77777777">
        <w:trPr>
          <w:trHeight w:hRule="exact" w:val="295"/>
          <w:jc w:val="center"/>
        </w:trPr>
        <w:tc>
          <w:tcPr>
            <w:tcW w:w="1134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615DE8A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  <w:sz w:val="14"/>
              </w:rPr>
              <w:t>П'ятниця</w:t>
            </w: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00722CF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1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CCF2E66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333D8AB" w14:textId="718028A1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Пізнаємо природу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70BFB41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Алгебра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1B2AC15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E804F57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Фізика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</w:tr>
      <w:tr w:rsidR="006F3E61" w:rsidRPr="003E5E2B" w14:paraId="2B9C6A67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263747E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C78DD84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2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3D6DF54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5427334" w14:textId="499C2442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14A7BFE" w14:textId="0A21875E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1837A8A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C00F3F8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</w:tr>
      <w:tr w:rsidR="006F3E61" w14:paraId="310F8FD2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AAACE2E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5B48F9A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3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AF5FF6E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Технології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A54FBCC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94C9CF8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B2ECA75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D19C7B8" w14:textId="5AB3FB4E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Хімія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6F3E61" w14:paraId="543F38D2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3D0D4B0C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204EA72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4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1A2DE25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Математика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0311D43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73C7BCB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Зарубіжна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665D650" w14:textId="418C2662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BDBA46A" w14:textId="774080AD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Біологія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  <w:tr w:rsidR="006F3E61" w:rsidRPr="003E5E2B" w14:paraId="29A687E1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1873A09D" w14:textId="77777777" w:rsidR="006F3E61" w:rsidRDefault="006F3E61"/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6E57616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5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BEFF5AB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FB08C7E" w14:textId="3EE55A30" w:rsidR="006F3E61" w:rsidRPr="009E78A3" w:rsidRDefault="00BD0EC1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Хлопяк Л.Й.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30AA2C7" w14:textId="50AF5CB3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A138071" w14:textId="7E630A9A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293321DB" w14:textId="2C94A59A" w:rsidR="006F3E61" w:rsidRPr="009E78A3" w:rsidRDefault="00DA091F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Українська література</w:t>
            </w:r>
            <w:r w:rsidR="00D5491D" w:rsidRPr="009E78A3">
              <w:rPr>
                <w:rFonts w:eastAsia="Arial" w:cs="Arial"/>
                <w:lang w:val="ru-RU"/>
              </w:rPr>
              <w:br/>
            </w:r>
            <w:r w:rsidR="00D5491D" w:rsidRPr="009E78A3">
              <w:rPr>
                <w:rFonts w:eastAsia="Arial" w:cs="Arial"/>
                <w:sz w:val="11"/>
                <w:lang w:val="ru-RU"/>
              </w:rPr>
              <w:t>Ломачевська Н.А.</w:t>
            </w:r>
          </w:p>
        </w:tc>
      </w:tr>
      <w:tr w:rsidR="006F3E61" w:rsidRPr="003E5E2B" w14:paraId="1E4F6B39" w14:textId="77777777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74B79ADA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2BC8E6A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6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6B03DAA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23A95B3" w14:textId="2372BFB2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Здоров’я, безпека та добробут</w:t>
            </w:r>
            <w:r w:rsidRPr="009E78A3">
              <w:rPr>
                <w:rFonts w:eastAsia="Arial" w:cs="Arial"/>
                <w:lang w:val="ru-RU"/>
              </w:rPr>
              <w:br/>
            </w:r>
            <w:r w:rsidR="007D11F9">
              <w:rPr>
                <w:rFonts w:eastAsia="Arial" w:cs="Arial"/>
                <w:sz w:val="11"/>
                <w:lang w:val="ru-RU"/>
              </w:rPr>
              <w:t>Сулима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О.Д.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C8DBFEE" w14:textId="77777777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Фізична культура</w:t>
            </w:r>
            <w:r w:rsidRPr="009E78A3">
              <w:rPr>
                <w:rFonts w:eastAsia="Arial" w:cs="Arial"/>
                <w:lang w:val="ru-RU"/>
              </w:rPr>
              <w:br/>
            </w:r>
            <w:r w:rsidRPr="009E78A3">
              <w:rPr>
                <w:rFonts w:eastAsia="Arial" w:cs="Arial"/>
                <w:sz w:val="11"/>
                <w:lang w:val="ru-RU"/>
              </w:rPr>
              <w:t>Грищук В.В.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508E760" w14:textId="77777777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Інформатика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  <w:sz w:val="11"/>
              </w:rPr>
              <w:t>Ямцун І.В.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1A12685" w14:textId="52EB551A" w:rsidR="006F3E61" w:rsidRPr="009E78A3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E78A3">
              <w:rPr>
                <w:rFonts w:eastAsia="Arial" w:cs="Arial"/>
                <w:lang w:val="ru-RU"/>
              </w:rPr>
              <w:t>Англійська мова</w:t>
            </w:r>
            <w:r w:rsidRPr="009E78A3">
              <w:rPr>
                <w:rFonts w:eastAsia="Arial" w:cs="Arial"/>
                <w:lang w:val="ru-RU"/>
              </w:rPr>
              <w:br/>
            </w:r>
            <w:r w:rsidR="0029242B">
              <w:rPr>
                <w:rFonts w:eastAsia="Arial" w:cs="Arial"/>
                <w:sz w:val="11"/>
                <w:lang w:val="ru-RU"/>
              </w:rPr>
              <w:t>Третякова</w:t>
            </w:r>
            <w:r w:rsidRPr="009E78A3">
              <w:rPr>
                <w:rFonts w:eastAsia="Arial" w:cs="Arial"/>
                <w:sz w:val="11"/>
                <w:lang w:val="ru-RU"/>
              </w:rPr>
              <w:t xml:space="preserve"> О.М.</w:t>
            </w:r>
          </w:p>
        </w:tc>
      </w:tr>
      <w:tr w:rsidR="006F3E61" w14:paraId="5181AFAE" w14:textId="77777777" w:rsidTr="007D11F9">
        <w:trPr>
          <w:trHeight w:hRule="exact" w:val="295"/>
          <w:jc w:val="center"/>
        </w:trPr>
        <w:tc>
          <w:tcPr>
            <w:tcW w:w="1134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7D1384E" w14:textId="77777777" w:rsidR="006F3E61" w:rsidRPr="009E78A3" w:rsidRDefault="006F3E61">
            <w:pPr>
              <w:rPr>
                <w:lang w:val="ru-RU"/>
              </w:rPr>
            </w:pPr>
          </w:p>
        </w:tc>
        <w:tc>
          <w:tcPr>
            <w:tcW w:w="510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06A026E" w14:textId="77777777" w:rsidR="006F3E61" w:rsidRDefault="00000000">
            <w:pPr>
              <w:spacing w:after="0" w:line="199" w:lineRule="auto"/>
              <w:jc w:val="center"/>
            </w:pPr>
            <w:r>
              <w:rPr>
                <w:rFonts w:eastAsia="Arial"/>
                <w:b/>
                <w:color w:val="17365D"/>
              </w:rPr>
              <w:t>7</w:t>
            </w: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5DEC224E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6ECFD33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0CBA78D4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68BA14AF" w14:textId="77777777" w:rsidR="006F3E61" w:rsidRDefault="006F3E61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BF8F" w:themeFill="accent6" w:themeFillTint="99"/>
            <w:tcMar>
              <w:top w:w="5" w:type="dxa"/>
              <w:left w:w="12" w:type="dxa"/>
              <w:bottom w:w="5" w:type="dxa"/>
              <w:right w:w="12" w:type="dxa"/>
            </w:tcMar>
            <w:vAlign w:val="center"/>
          </w:tcPr>
          <w:p w14:paraId="45B87C34" w14:textId="62E27263" w:rsidR="006F3E61" w:rsidRDefault="00000000">
            <w:pPr>
              <w:spacing w:after="0" w:line="240" w:lineRule="auto"/>
              <w:jc w:val="center"/>
            </w:pPr>
            <w:r>
              <w:rPr>
                <w:rFonts w:eastAsia="Arial" w:cs="Arial"/>
              </w:rPr>
              <w:t>Географія</w:t>
            </w:r>
            <w:r>
              <w:rPr>
                <w:rFonts w:eastAsia="Arial" w:cs="Arial"/>
              </w:rPr>
              <w:br/>
            </w:r>
            <w:r w:rsidR="007D11F9">
              <w:rPr>
                <w:rFonts w:eastAsia="Arial" w:cs="Arial"/>
                <w:sz w:val="11"/>
              </w:rPr>
              <w:t>Сулима</w:t>
            </w:r>
            <w:r>
              <w:rPr>
                <w:rFonts w:eastAsia="Arial" w:cs="Arial"/>
                <w:sz w:val="11"/>
              </w:rPr>
              <w:t xml:space="preserve"> О.Д.</w:t>
            </w:r>
          </w:p>
        </w:tc>
      </w:tr>
    </w:tbl>
    <w:p w14:paraId="453D8628" w14:textId="7FC141DF" w:rsidR="009E78A3" w:rsidRPr="009E78A3" w:rsidRDefault="009E78A3" w:rsidP="009E78A3">
      <w:pPr>
        <w:tabs>
          <w:tab w:val="left" w:pos="9366"/>
        </w:tabs>
      </w:pPr>
    </w:p>
    <w:sectPr w:rsidR="009E78A3" w:rsidRPr="009E78A3" w:rsidSect="00034616">
      <w:pgSz w:w="16838" w:h="11906" w:orient="landscape"/>
      <w:pgMar w:top="255" w:right="255" w:bottom="255" w:left="2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662280">
    <w:abstractNumId w:val="8"/>
  </w:num>
  <w:num w:numId="2" w16cid:durableId="2045783219">
    <w:abstractNumId w:val="6"/>
  </w:num>
  <w:num w:numId="3" w16cid:durableId="330453751">
    <w:abstractNumId w:val="5"/>
  </w:num>
  <w:num w:numId="4" w16cid:durableId="117842267">
    <w:abstractNumId w:val="4"/>
  </w:num>
  <w:num w:numId="5" w16cid:durableId="550386384">
    <w:abstractNumId w:val="7"/>
  </w:num>
  <w:num w:numId="6" w16cid:durableId="1596984344">
    <w:abstractNumId w:val="3"/>
  </w:num>
  <w:num w:numId="7" w16cid:durableId="2055542755">
    <w:abstractNumId w:val="2"/>
  </w:num>
  <w:num w:numId="8" w16cid:durableId="1843886523">
    <w:abstractNumId w:val="1"/>
  </w:num>
  <w:num w:numId="9" w16cid:durableId="77485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E4E"/>
    <w:rsid w:val="001F349D"/>
    <w:rsid w:val="0029242B"/>
    <w:rsid w:val="0029639D"/>
    <w:rsid w:val="002A7468"/>
    <w:rsid w:val="002E5CF1"/>
    <w:rsid w:val="00326F90"/>
    <w:rsid w:val="003410B9"/>
    <w:rsid w:val="00371F94"/>
    <w:rsid w:val="00385480"/>
    <w:rsid w:val="003E5E2B"/>
    <w:rsid w:val="005D1FD9"/>
    <w:rsid w:val="006D37C8"/>
    <w:rsid w:val="006F3E61"/>
    <w:rsid w:val="007D11F9"/>
    <w:rsid w:val="009913AD"/>
    <w:rsid w:val="009E78A3"/>
    <w:rsid w:val="00AA1D8D"/>
    <w:rsid w:val="00AC55F4"/>
    <w:rsid w:val="00AE7C73"/>
    <w:rsid w:val="00B47730"/>
    <w:rsid w:val="00B87306"/>
    <w:rsid w:val="00BA7135"/>
    <w:rsid w:val="00BD0EC1"/>
    <w:rsid w:val="00CB0664"/>
    <w:rsid w:val="00CE046C"/>
    <w:rsid w:val="00D44C48"/>
    <w:rsid w:val="00D5491D"/>
    <w:rsid w:val="00DA091F"/>
    <w:rsid w:val="00F321F1"/>
    <w:rsid w:val="00F42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277D8"/>
  <w14:defaultImageDpi w14:val="300"/>
  <w15:docId w15:val="{C6422F58-AB58-4D33-BC5D-4BCD1930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3</Pages>
  <Words>5980</Words>
  <Characters>3410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Назарій Сандул</cp:lastModifiedBy>
  <cp:revision>15</cp:revision>
  <dcterms:created xsi:type="dcterms:W3CDTF">2013-12-23T23:15:00Z</dcterms:created>
  <dcterms:modified xsi:type="dcterms:W3CDTF">2026-09-12T14:16:00Z</dcterms:modified>
  <cp:category/>
</cp:coreProperties>
</file>