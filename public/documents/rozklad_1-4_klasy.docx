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8336" w14:textId="0072CC34" w:rsidR="00B8483F" w:rsidRPr="008B7223" w:rsidRDefault="00000000">
      <w:pPr>
        <w:spacing w:after="80"/>
        <w:jc w:val="center"/>
        <w:rPr>
          <w:lang w:val="uk-UA"/>
        </w:rPr>
      </w:pPr>
      <w:proofErr w:type="spellStart"/>
      <w:r>
        <w:rPr>
          <w:b/>
          <w:color w:val="17365D"/>
          <w:sz w:val="34"/>
        </w:rPr>
        <w:t>Розклад</w:t>
      </w:r>
      <w:proofErr w:type="spellEnd"/>
      <w:r>
        <w:rPr>
          <w:b/>
          <w:color w:val="17365D"/>
          <w:sz w:val="34"/>
        </w:rPr>
        <w:t xml:space="preserve"> </w:t>
      </w:r>
      <w:proofErr w:type="spellStart"/>
      <w:r>
        <w:rPr>
          <w:b/>
          <w:color w:val="17365D"/>
          <w:sz w:val="34"/>
        </w:rPr>
        <w:t>занять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567"/>
        <w:gridCol w:w="3543"/>
        <w:gridCol w:w="3543"/>
        <w:gridCol w:w="3543"/>
        <w:gridCol w:w="3543"/>
      </w:tblGrid>
      <w:tr w:rsidR="00B8483F" w14:paraId="271D0F7C" w14:textId="77777777">
        <w:trPr>
          <w:trHeight w:hRule="exact" w:val="408"/>
          <w:tblHeader/>
          <w:jc w:val="center"/>
        </w:trPr>
        <w:tc>
          <w:tcPr>
            <w:tcW w:w="124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7FA7AC0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День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2F43B9D8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Урок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43D5FBF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1 клас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18EF8C7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2 клас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4EAD4B0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3 клас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0B74B5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FEE6171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4 клас</w:t>
            </w:r>
          </w:p>
        </w:tc>
      </w:tr>
      <w:tr w:rsidR="00B8483F" w:rsidRPr="00C542A3" w14:paraId="005A8BA1" w14:textId="77777777" w:rsidTr="00C542A3">
        <w:trPr>
          <w:trHeight w:hRule="exact" w:val="397"/>
          <w:jc w:val="center"/>
        </w:trPr>
        <w:tc>
          <w:tcPr>
            <w:tcW w:w="1247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20E7BD06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Понеділок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54B52C3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5B2FCE5" w14:textId="7BACBCF0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(укр. мова)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E9CD95A" w14:textId="01A431EF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24B045A" w14:textId="7082AAAC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2F29C15" w14:textId="7746AFF1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C542A3" w14:paraId="45C82832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CAB5A3C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4B172DC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6903996" w14:textId="415521D9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5FE1D43" w14:textId="401FEBE1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0B57126" w14:textId="5FDA877C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BC2A888" w14:textId="6DD8A2F7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</w:tr>
      <w:tr w:rsidR="00B8483F" w:rsidRPr="00353187" w14:paraId="3D834955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ABAE83F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F6C89CF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1EFAAA1" w14:textId="546543C4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271D9ED" w14:textId="22FB6126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4C2211B" w14:textId="5D8C9BC1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67CD1A4" w14:textId="2AF0C5A8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</w:tr>
      <w:tr w:rsidR="00B8483F" w:rsidRPr="00353187" w14:paraId="7714C249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0A12A07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1D63AD0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29B2989" w14:textId="74C53533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5953CDE" w14:textId="1AC01ED0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proofErr w:type="gram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</w:t>
            </w:r>
            <w:r w:rsidRPr="00353187">
              <w:rPr>
                <w:color w:val="1F2B37"/>
                <w:sz w:val="17"/>
                <w:lang w:val="ru-RU"/>
              </w:rPr>
              <w:t>.</w:t>
            </w:r>
            <w:proofErr w:type="gram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94CF128" w14:textId="764010AE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7CC6392" w14:textId="71DB9578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</w:tr>
      <w:tr w:rsidR="00B8483F" w:rsidRPr="00C542A3" w14:paraId="76A0BC9B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26E5A3C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E88A969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BD7CD21" w14:textId="4282A5D7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0E5365F" w14:textId="7CAB01BD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мовн-літ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46383A6" w14:textId="12CCCDB0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Фізична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культура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8BE466E" w14:textId="10021BD3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</w:tr>
      <w:tr w:rsidR="00B8483F" w:rsidRPr="00C542A3" w14:paraId="59B1699A" w14:textId="77777777" w:rsidTr="00C542A3">
        <w:trPr>
          <w:trHeight w:hRule="exact" w:val="397"/>
          <w:jc w:val="center"/>
        </w:trPr>
        <w:tc>
          <w:tcPr>
            <w:tcW w:w="1247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F706D90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Вівторок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727EC7A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1A7E2E2" w14:textId="6A37C6A1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(укр. мова)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0B7B46C" w14:textId="1850418A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2914F2E" w14:textId="55FB90C2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uk-UA"/>
              </w:rPr>
              <w:t>мовно-літ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B9762AD" w14:textId="3BF2319D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</w:tr>
      <w:tr w:rsidR="00B8483F" w:rsidRPr="00C542A3" w14:paraId="5E9CCDB1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62D2239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C86A00E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3B6E72B" w14:textId="642113C2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ACF2B4C" w14:textId="59EF0FC4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8BCD1CF" w14:textId="2EED48AE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EC9CBD0" w14:textId="55662435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</w:tr>
      <w:tr w:rsidR="00B8483F" w:rsidRPr="00353187" w14:paraId="79C63F35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08BE50E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1DF1730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68962C0" w14:textId="444C7A14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F9E698C" w14:textId="433CBABA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B43D4D5" w14:textId="600A0BC2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448D955" w14:textId="4A87ECB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</w:tr>
      <w:tr w:rsidR="00B8483F" w:rsidRPr="00C542A3" w14:paraId="2A5BF912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573D056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70C454B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CCAFDBF" w14:textId="3623221C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D30F0EC" w14:textId="77777777" w:rsidR="00904E9A" w:rsidRDefault="002976A0">
            <w:pPr>
              <w:spacing w:after="0" w:line="240" w:lineRule="auto"/>
              <w:jc w:val="center"/>
              <w:rPr>
                <w:color w:val="1F2B37"/>
                <w:sz w:val="17"/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  <w:r w:rsidRPr="00353187">
              <w:rPr>
                <w:color w:val="1F2B37"/>
                <w:sz w:val="17"/>
                <w:lang w:val="ru-RU"/>
              </w:rPr>
              <w:t xml:space="preserve"> </w:t>
            </w:r>
          </w:p>
          <w:p w14:paraId="12758EBC" w14:textId="6F89F1B2" w:rsidR="00B8483F" w:rsidRPr="00353187" w:rsidRDefault="00B8483F" w:rsidP="008B7223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2F18FFF" w14:textId="7C71F56D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82E1156" w14:textId="5B9195DA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uk-UA"/>
              </w:rPr>
              <w:t>мовно-літ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C542A3" w14:paraId="2ABC5EA4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56EDF70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97E927F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7C6DE8F" w14:textId="10DE838B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3551EA5" w14:textId="0BD45A53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Основні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</w:t>
            </w:r>
            <w:proofErr w:type="spellStart"/>
            <w:r w:rsidRPr="00353187">
              <w:rPr>
                <w:color w:val="1F2B37"/>
                <w:sz w:val="17"/>
                <w:lang w:val="ru-RU"/>
              </w:rPr>
              <w:t>предмети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2 </w:t>
            </w:r>
            <w:proofErr w:type="spellStart"/>
            <w:r w:rsidRPr="00353187">
              <w:rPr>
                <w:color w:val="1F2B37"/>
                <w:sz w:val="17"/>
                <w:lang w:val="ru-RU"/>
              </w:rPr>
              <w:t>класу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3855BD0" w14:textId="3AE162A4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ru-RU"/>
              </w:rPr>
              <w:t>матем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E1FF30E" w14:textId="7B2EB6D1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технологіч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C542A3" w14:paraId="03D6CD54" w14:textId="77777777" w:rsidTr="00C542A3">
        <w:trPr>
          <w:trHeight w:hRule="exact" w:val="397"/>
          <w:jc w:val="center"/>
        </w:trPr>
        <w:tc>
          <w:tcPr>
            <w:tcW w:w="1247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17878B7A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Середа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5FE8F40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1CA7279" w14:textId="10F96AB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(математика)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E967F32" w14:textId="6C99D314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E9A88F0" w14:textId="7391F3C8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9844EFC" w14:textId="4A285BF9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</w:tr>
      <w:tr w:rsidR="00B8483F" w:rsidRPr="00C542A3" w14:paraId="19184C56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28FB055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D6C9C26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AAF2D88" w14:textId="0750F0EF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D727812" w14:textId="6443978E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B753730" w14:textId="4142476D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AD2EE99" w14:textId="095D369A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</w:tr>
      <w:tr w:rsidR="00B8483F" w:rsidRPr="00353187" w14:paraId="3F10F6F7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435302B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785D2EA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3F92710" w14:textId="3F23BE9C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</w:t>
            </w:r>
            <w:r w:rsidR="008B7223">
              <w:rPr>
                <w:color w:val="1F2B37"/>
                <w:sz w:val="17"/>
                <w:lang w:val="ru-RU"/>
              </w:rPr>
              <w:t>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85C524E" w14:textId="101A1501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8CE245F" w14:textId="26BAFF89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7562687" w14:textId="58046EF0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</w:tr>
      <w:tr w:rsidR="00B8483F" w:rsidRPr="00C542A3" w14:paraId="72209FB1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8DF2731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3EF44E2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D329A3F" w14:textId="14427867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9543E5F" w14:textId="53A488DA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(математика.)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FE9BA66" w14:textId="6EE9E390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4A0A683" w14:textId="3D20C17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ru-RU"/>
              </w:rPr>
              <w:t>матем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353187" w14:paraId="2114AA3F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89B3AAA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6268538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ED179AE" w14:textId="34E217F6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535D4DD" w14:textId="6A22E397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технології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D33F527" w14:textId="1DCBFF61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D50D552" w14:textId="2CAB72C9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</w:tr>
      <w:tr w:rsidR="00B8483F" w:rsidRPr="00C542A3" w14:paraId="2ADE952B" w14:textId="77777777" w:rsidTr="00C542A3">
        <w:trPr>
          <w:trHeight w:hRule="exact" w:val="397"/>
          <w:jc w:val="center"/>
        </w:trPr>
        <w:tc>
          <w:tcPr>
            <w:tcW w:w="1247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30D3E551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Четвер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C111144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5D04A6D" w14:textId="3B1457F7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(соц.)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2C40093" w14:textId="5782143C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4570476" w14:textId="3610EDA7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952DC69" w14:textId="485F6076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природн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C542A3" w14:paraId="71FA8764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80D511D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1ED8BBE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116D96E" w14:textId="405FF86E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4A02FE6" w14:textId="344F2FB8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(соц.)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05A435A" w14:textId="4279E919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технологіч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1D6A166" w14:textId="0E0467BC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соц</w:t>
            </w:r>
            <w:proofErr w:type="spellEnd"/>
            <w:r w:rsidR="00D423E0">
              <w:rPr>
                <w:color w:val="1F2B37"/>
                <w:sz w:val="17"/>
                <w:lang w:val="ru-RU"/>
              </w:rPr>
              <w:t xml:space="preserve"> і 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іст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353187" w14:paraId="11B7573F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328F027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491E681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C44B0A4" w14:textId="7BF97C69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Мистецство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2394BE2" w14:textId="5CE66B3A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B2101CE" w14:textId="59F03E38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соц</w:t>
            </w:r>
            <w:proofErr w:type="spellEnd"/>
            <w:r w:rsidR="00D423E0">
              <w:rPr>
                <w:color w:val="1F2B37"/>
                <w:sz w:val="17"/>
                <w:lang w:val="ru-RU"/>
              </w:rPr>
              <w:t xml:space="preserve"> і </w:t>
            </w:r>
            <w:proofErr w:type="spellStart"/>
            <w:r w:rsidR="00D423E0">
              <w:rPr>
                <w:color w:val="1F2B37"/>
                <w:sz w:val="17"/>
                <w:lang w:val="ru-RU"/>
              </w:rPr>
              <w:t>іст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C4F1A78" w14:textId="5A0C5B1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</w:tr>
      <w:tr w:rsidR="00B8483F" w:rsidRPr="00353187" w14:paraId="396FD149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19AC3B5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952DCF4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AF3738E" w14:textId="34C1702F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Мистецство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8A4CC2D" w14:textId="0EAC718E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539C006" w14:textId="708FD7E3" w:rsidR="00B8483F" w:rsidRPr="008B7223" w:rsidRDefault="00000000">
            <w:pPr>
              <w:spacing w:after="0" w:line="240" w:lineRule="auto"/>
              <w:jc w:val="center"/>
              <w:rPr>
                <w:lang w:val="uk-UA"/>
              </w:rPr>
            </w:pPr>
            <w:proofErr w:type="spellStart"/>
            <w:r>
              <w:rPr>
                <w:color w:val="1F2B37"/>
                <w:sz w:val="17"/>
              </w:rPr>
              <w:t>Інформатика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38892AD" w14:textId="27100369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Мистецтво</w:t>
            </w:r>
            <w:proofErr w:type="spellEnd"/>
          </w:p>
        </w:tc>
      </w:tr>
      <w:tr w:rsidR="00B8483F" w:rsidRPr="00C542A3" w14:paraId="7200034D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1BCC094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134A631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BD850A9" w14:textId="77777777" w:rsidR="00B8483F" w:rsidRDefault="00B8483F">
            <w:pPr>
              <w:spacing w:after="0" w:line="240" w:lineRule="auto"/>
              <w:jc w:val="center"/>
            </w:pP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49B3957" w14:textId="088D1421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1F37F31" w14:textId="595A0EBB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Фізична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культура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5636AAC" w14:textId="2C5F9C80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</w:tr>
      <w:tr w:rsidR="00B8483F" w:rsidRPr="00C542A3" w14:paraId="4FB0F50D" w14:textId="77777777" w:rsidTr="00C542A3">
        <w:trPr>
          <w:trHeight w:hRule="exact" w:val="397"/>
          <w:jc w:val="center"/>
        </w:trPr>
        <w:tc>
          <w:tcPr>
            <w:tcW w:w="1247" w:type="dxa"/>
            <w:vMerge w:val="restart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EAF4FB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58B915E" w14:textId="77777777" w:rsidR="00B8483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П'ятниця</w:t>
            </w:r>
            <w:proofErr w:type="spellEnd"/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654884E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3FE0B48" w14:textId="3871BD73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4036EB2" w14:textId="2749EAAA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proofErr w:type="spellStart"/>
            <w:r>
              <w:rPr>
                <w:color w:val="1F2B37"/>
                <w:sz w:val="17"/>
                <w:lang w:val="ru-RU"/>
              </w:rPr>
              <w:t>мовно-літ</w:t>
            </w:r>
            <w:proofErr w:type="spellEnd"/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2BA7C94" w14:textId="6EF41218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Англійська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74A1268" w14:textId="6B03ADA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</w:tr>
      <w:tr w:rsidR="00B8483F" w:rsidRPr="00353187" w14:paraId="64408423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2B5C252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1ECB263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0843757" w14:textId="477268A6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  <w:r w:rsidRPr="00353187">
              <w:rPr>
                <w:color w:val="1F2B37"/>
                <w:sz w:val="17"/>
                <w:lang w:val="ru-RU"/>
              </w:rPr>
              <w:t>.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B4BC100" w14:textId="59BC49D5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437DFE9" w14:textId="24670DB8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uk-UA"/>
              </w:rPr>
              <w:t>Українська мова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E95CF5A" w14:textId="072A6ACB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</w:tr>
      <w:tr w:rsidR="00B8483F" w:rsidRPr="00C542A3" w14:paraId="16C41A42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A1A27C1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873E64F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3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15764AE" w14:textId="3A795463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(тех.)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0BE23FA" w14:textId="2769548F" w:rsidR="00B8483F" w:rsidRPr="00353187" w:rsidRDefault="002976A0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9771392" w14:textId="20860E02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Математика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836BB80" w14:textId="014F8FFE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uk-UA"/>
              </w:rPr>
              <w:t>мовно-літ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</w:tr>
      <w:tr w:rsidR="00B8483F" w:rsidRPr="00C542A3" w14:paraId="7500EE13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7C301A02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AFD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C62BC3B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4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2DC06DD" w14:textId="7E7DC847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5E00278C" w14:textId="0EDDC62C" w:rsidR="00B8483F" w:rsidRPr="008B7223" w:rsidRDefault="00000000">
            <w:pPr>
              <w:spacing w:after="0" w:line="240" w:lineRule="auto"/>
              <w:jc w:val="center"/>
              <w:rPr>
                <w:lang w:val="uk-UA"/>
              </w:rPr>
            </w:pPr>
            <w:proofErr w:type="spellStart"/>
            <w:r>
              <w:rPr>
                <w:color w:val="1F2B37"/>
                <w:sz w:val="17"/>
              </w:rPr>
              <w:t>Інформатика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46FA08D7" w14:textId="51D4251D" w:rsidR="00B8483F" w:rsidRPr="00353187" w:rsidRDefault="0035318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color w:val="1F2B37"/>
                <w:sz w:val="17"/>
                <w:lang w:val="ru-RU"/>
              </w:rPr>
              <w:t>ЯДС (</w:t>
            </w:r>
            <w:r w:rsidR="00D423E0">
              <w:rPr>
                <w:color w:val="1F2B37"/>
                <w:sz w:val="17"/>
                <w:lang w:val="uk-UA"/>
              </w:rPr>
              <w:t>мовно-літ</w:t>
            </w:r>
            <w:r>
              <w:rPr>
                <w:color w:val="1F2B37"/>
                <w:sz w:val="17"/>
                <w:lang w:val="ru-RU"/>
              </w:rPr>
              <w:t>.)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0131F7ED" w14:textId="2A1AE68B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</w:tr>
      <w:tr w:rsidR="00B8483F" w14:paraId="767D928F" w14:textId="77777777" w:rsidTr="00C542A3">
        <w:trPr>
          <w:trHeight w:hRule="exact" w:val="397"/>
          <w:jc w:val="center"/>
        </w:trPr>
        <w:tc>
          <w:tcPr>
            <w:tcW w:w="1247" w:type="dxa"/>
            <w:vMerge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FBA4AD6" w14:textId="77777777" w:rsidR="00B8483F" w:rsidRPr="00353187" w:rsidRDefault="00B8483F">
            <w:pPr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FFFFF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8D5C364" w14:textId="77777777" w:rsidR="00B8483F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5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6BB5B063" w14:textId="77777777" w:rsidR="00B8483F" w:rsidRDefault="00B8483F">
            <w:pPr>
              <w:spacing w:after="0" w:line="240" w:lineRule="auto"/>
              <w:jc w:val="center"/>
            </w:pP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343CB6BC" w14:textId="6D083FC0" w:rsidR="00B8483F" w:rsidRPr="00353187" w:rsidRDefault="008B7223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color w:val="1F2B37"/>
                <w:sz w:val="17"/>
                <w:lang w:val="ru-RU"/>
              </w:rPr>
              <w:t>Фізкультура</w:t>
            </w:r>
            <w:proofErr w:type="spellEnd"/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183B0C03" w14:textId="52A0A0D3" w:rsidR="00B8483F" w:rsidRPr="00353187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353187">
              <w:rPr>
                <w:color w:val="1F2B37"/>
                <w:sz w:val="17"/>
                <w:lang w:val="ru-RU"/>
              </w:rPr>
              <w:t>Фізична</w:t>
            </w:r>
            <w:proofErr w:type="spellEnd"/>
            <w:r w:rsidRPr="00353187">
              <w:rPr>
                <w:color w:val="1F2B37"/>
                <w:sz w:val="17"/>
                <w:lang w:val="ru-RU"/>
              </w:rPr>
              <w:t xml:space="preserve"> культура</w:t>
            </w:r>
          </w:p>
        </w:tc>
        <w:tc>
          <w:tcPr>
            <w:tcW w:w="3543" w:type="dxa"/>
            <w:tcBorders>
              <w:top w:val="single" w:sz="5" w:space="0" w:color="8FBAD5"/>
              <w:left w:val="single" w:sz="5" w:space="0" w:color="8FBAD5"/>
              <w:bottom w:val="single" w:sz="5" w:space="0" w:color="8FBAD5"/>
              <w:right w:val="single" w:sz="5" w:space="0" w:color="8FBAD5"/>
            </w:tcBorders>
            <w:shd w:val="clear" w:color="auto" w:fill="FBD4B4" w:themeFill="accent6" w:themeFillTint="66"/>
            <w:tcMar>
              <w:top w:w="8" w:type="dxa"/>
              <w:left w:w="15" w:type="dxa"/>
              <w:bottom w:w="8" w:type="dxa"/>
              <w:right w:w="15" w:type="dxa"/>
            </w:tcMar>
            <w:vAlign w:val="center"/>
          </w:tcPr>
          <w:p w14:paraId="2C488E08" w14:textId="650B2AA6" w:rsidR="00B8483F" w:rsidRPr="008B7223" w:rsidRDefault="00000000">
            <w:pPr>
              <w:spacing w:after="0" w:line="240" w:lineRule="auto"/>
              <w:jc w:val="center"/>
              <w:rPr>
                <w:lang w:val="uk-UA"/>
              </w:rPr>
            </w:pPr>
            <w:proofErr w:type="spellStart"/>
            <w:r>
              <w:rPr>
                <w:color w:val="1F2B37"/>
                <w:sz w:val="17"/>
              </w:rPr>
              <w:t>Інформатика</w:t>
            </w:r>
            <w:proofErr w:type="spellEnd"/>
          </w:p>
        </w:tc>
      </w:tr>
    </w:tbl>
    <w:p w14:paraId="00004DF4" w14:textId="77777777" w:rsidR="00842A55" w:rsidRPr="003C3B05" w:rsidRDefault="00842A55">
      <w:pPr>
        <w:rPr>
          <w:lang w:val="uk-UA"/>
        </w:rPr>
      </w:pPr>
    </w:p>
    <w:sectPr w:rsidR="00842A55" w:rsidRPr="003C3B05" w:rsidSect="00034616">
      <w:pgSz w:w="16838" w:h="11906" w:orient="landscape"/>
      <w:pgMar w:top="283" w:right="283" w:bottom="283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027877">
    <w:abstractNumId w:val="8"/>
  </w:num>
  <w:num w:numId="2" w16cid:durableId="1176457267">
    <w:abstractNumId w:val="6"/>
  </w:num>
  <w:num w:numId="3" w16cid:durableId="913202654">
    <w:abstractNumId w:val="5"/>
  </w:num>
  <w:num w:numId="4" w16cid:durableId="2116173604">
    <w:abstractNumId w:val="4"/>
  </w:num>
  <w:num w:numId="5" w16cid:durableId="326981946">
    <w:abstractNumId w:val="7"/>
  </w:num>
  <w:num w:numId="6" w16cid:durableId="1027802496">
    <w:abstractNumId w:val="3"/>
  </w:num>
  <w:num w:numId="7" w16cid:durableId="178860536">
    <w:abstractNumId w:val="2"/>
  </w:num>
  <w:num w:numId="8" w16cid:durableId="1859923085">
    <w:abstractNumId w:val="1"/>
  </w:num>
  <w:num w:numId="9" w16cid:durableId="145617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6A0"/>
    <w:rsid w:val="00326F90"/>
    <w:rsid w:val="00353187"/>
    <w:rsid w:val="003C3B05"/>
    <w:rsid w:val="007279B7"/>
    <w:rsid w:val="00764458"/>
    <w:rsid w:val="00842A55"/>
    <w:rsid w:val="008B7223"/>
    <w:rsid w:val="00904E9A"/>
    <w:rsid w:val="00AA1D8D"/>
    <w:rsid w:val="00B47730"/>
    <w:rsid w:val="00B8483F"/>
    <w:rsid w:val="00C542A3"/>
    <w:rsid w:val="00CB0664"/>
    <w:rsid w:val="00D423E0"/>
    <w:rsid w:val="00E60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61AF48"/>
  <w14:defaultImageDpi w14:val="300"/>
  <w15:docId w15:val="{D49E274B-3832-497E-A53F-CCA636D7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1015</Words>
  <Characters>579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Назарій Сандул</cp:lastModifiedBy>
  <cp:revision>8</cp:revision>
  <cp:lastPrinted>2026-09-21T23:37:00Z</cp:lastPrinted>
  <dcterms:created xsi:type="dcterms:W3CDTF">2013-12-23T23:15:00Z</dcterms:created>
  <dcterms:modified xsi:type="dcterms:W3CDTF">2026-09-21T23:43:00Z</dcterms:modified>
  <cp:category/>
</cp:coreProperties>
</file>